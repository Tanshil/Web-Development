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Alumni Management System: Project Report</w:t>
      </w:r>
    </w:p>
    <w:p>
      <w:pPr>
        <w:pStyle w:val="Heading2"/>
      </w:pPr>
      <w:r>
        <w:t>1. Abstract</w:t>
      </w:r>
    </w:p>
    <w:p>
      <w:r>
        <w:t>The Alumni Management System aims to enhance connectivity between institutions and their alumni by providing a dynamic platform for managing real-time data. This system simplifies alumni registration, profile management, and data visualization using Firebase integration, ensuring scalability and user-friendliness. The project addresses the limitations of static record-keeping and fosters a better engagement experience.</w:t>
      </w:r>
    </w:p>
    <w:p>
      <w:pPr>
        <w:pStyle w:val="Heading2"/>
      </w:pPr>
      <w:r>
        <w:t>2. Introduction</w:t>
      </w:r>
    </w:p>
    <w:p>
      <w:r>
        <w:t>The Alumni Management System is designed to solve the challenges posed by static and outdated alumni records. Traditional methods of maintaining alumni information are labor-intensive and lack real-time updates. This project offers an online solution to store, retrieve, and display alumni data dynamically, bridging the gap between institutions and their graduates.</w:t>
      </w:r>
    </w:p>
    <w:p>
      <w:pPr>
        <w:pStyle w:val="Heading2"/>
      </w:pPr>
      <w:r>
        <w:t>3. Objectives</w:t>
      </w:r>
    </w:p>
    <w:p>
      <w:r>
        <w:t>The objectives of this project are:</w:t>
      </w:r>
    </w:p>
    <w:p>
      <w:pPr>
        <w:pStyle w:val="ListBullet"/>
      </w:pPr>
      <w:r>
        <w:t>To maintain real-time records of alumni.</w:t>
      </w:r>
    </w:p>
    <w:p>
      <w:pPr>
        <w:pStyle w:val="ListBullet"/>
      </w:pPr>
      <w:r>
        <w:t>To facilitate dynamic alumni engagement and networking.</w:t>
      </w:r>
    </w:p>
    <w:p>
      <w:pPr>
        <w:pStyle w:val="ListBullet"/>
      </w:pPr>
      <w:r>
        <w:t>To streamline registration, profile management, and data visualization processes.</w:t>
      </w:r>
    </w:p>
    <w:p>
      <w:pPr>
        <w:pStyle w:val="ListBullet"/>
      </w:pPr>
      <w:r>
        <w:t>To provide secure and scalable storage using Firebase.</w:t>
      </w:r>
    </w:p>
    <w:p>
      <w:pPr>
        <w:pStyle w:val="Heading2"/>
      </w:pPr>
      <w:r>
        <w:t>4. System Design</w:t>
      </w:r>
    </w:p>
    <w:p>
      <w:r>
        <w:t>The system is designed with the following components:</w:t>
      </w:r>
    </w:p>
    <w:p>
      <w:pPr>
        <w:pStyle w:val="Heading3"/>
      </w:pPr>
      <w:r>
        <w:t>Frontend</w:t>
      </w:r>
    </w:p>
    <w:p>
      <w:r>
        <w:t>Built using HTML, CSS, JavaScript, and Bootstrap for responsiveness and aesthetics.</w:t>
      </w:r>
    </w:p>
    <w:p>
      <w:pPr>
        <w:pStyle w:val="Heading3"/>
      </w:pPr>
      <w:r>
        <w:t>Backend</w:t>
      </w:r>
    </w:p>
    <w:p>
      <w:r>
        <w:t>Integration with Firebase for real-time database operations.</w:t>
      </w:r>
    </w:p>
    <w:p>
      <w:pPr>
        <w:pStyle w:val="Heading3"/>
      </w:pPr>
      <w:r>
        <w:t>Navigation</w:t>
      </w:r>
    </w:p>
    <w:p>
      <w:r>
        <w:t>Dynamic sections include Home, Profiles, Add Alumni, and Search.</w:t>
      </w:r>
    </w:p>
    <w:p>
      <w:pPr>
        <w:pStyle w:val="Heading3"/>
      </w:pPr>
      <w:r>
        <w:t>Security</w:t>
      </w:r>
    </w:p>
    <w:p>
      <w:r>
        <w:t>Password protection and Firebase's secure authentication system ensure data safety.</w:t>
      </w:r>
    </w:p>
    <w:p>
      <w:pPr>
        <w:pStyle w:val="Heading2"/>
      </w:pPr>
      <w:r>
        <w:t>5. Implementation</w:t>
      </w:r>
    </w:p>
    <w:p>
      <w:pPr>
        <w:pStyle w:val="Heading3"/>
      </w:pPr>
      <w:r>
        <w:t>Features:</w:t>
      </w:r>
    </w:p>
    <w:p>
      <w:pPr>
        <w:pStyle w:val="ListBullet"/>
      </w:pPr>
      <w:r>
        <w:t>Registration Modal: Enables alumni to register with fields for name, email, graduation year, course, and department.</w:t>
      </w:r>
    </w:p>
    <w:p>
      <w:pPr>
        <w:pStyle w:val="ListBullet"/>
      </w:pPr>
      <w:r>
        <w:t>Dynamic Pages:</w:t>
      </w:r>
    </w:p>
    <w:p>
      <w:pPr>
        <w:pStyle w:val="ListBullet"/>
      </w:pPr>
      <w:r>
        <w:t>- Home Page: Displays system summary with total alumni and recent graduates.</w:t>
      </w:r>
    </w:p>
    <w:p>
      <w:pPr>
        <w:pStyle w:val="ListBullet"/>
      </w:pPr>
      <w:r>
        <w:t>- Profiles Page: Lists alumni profiles dynamically.</w:t>
      </w:r>
    </w:p>
    <w:p>
      <w:pPr>
        <w:pStyle w:val="ListBullet"/>
      </w:pPr>
      <w:r>
        <w:t>- Add Alumni Page: Allows manual addition of alumni by administrators.</w:t>
      </w:r>
    </w:p>
    <w:p>
      <w:pPr>
        <w:pStyle w:val="ListBullet"/>
      </w:pPr>
      <w:r>
        <w:t>- Search Page: Searches alumni based on input criteria.</w:t>
      </w:r>
    </w:p>
    <w:p>
      <w:pPr>
        <w:pStyle w:val="ListBullet"/>
      </w:pPr>
      <w:r>
        <w:t>Data Storage: Utilizes Firebase to store and retrieve data efficiently.</w:t>
      </w:r>
    </w:p>
    <w:p>
      <w:pPr>
        <w:pStyle w:val="Heading3"/>
      </w:pPr>
      <w:r>
        <w:t>Code Highlights:</w:t>
      </w:r>
    </w:p>
    <w:p>
      <w:pPr>
        <w:pStyle w:val="ListBullet"/>
      </w:pPr>
      <w:r>
        <w:t>Firebase initialization and configuration.</w:t>
      </w:r>
    </w:p>
    <w:p>
      <w:pPr>
        <w:pStyle w:val="ListBullet"/>
      </w:pPr>
      <w:r>
        <w:t>Local storage fallback for offline capabilities.</w:t>
      </w:r>
    </w:p>
    <w:p>
      <w:pPr>
        <w:pStyle w:val="ListBullet"/>
      </w:pPr>
      <w:r>
        <w:t>Dynamic event listeners for navigation and form submissions.</w:t>
      </w:r>
    </w:p>
    <w:p>
      <w:pPr>
        <w:pStyle w:val="Heading2"/>
      </w:pPr>
      <w:r>
        <w:t>6. Workflow</w:t>
      </w:r>
    </w:p>
    <w:p>
      <w:r>
        <w:t>Registration -&gt; Data Storage -&gt; Dynamic Updates -&gt; Search and View Alumni Profiles.</w:t>
      </w:r>
    </w:p>
    <w:p>
      <w:pPr>
        <w:pStyle w:val="Heading2"/>
      </w:pPr>
      <w:r>
        <w:t>7. Results</w:t>
      </w:r>
    </w:p>
    <w:p>
      <w:r>
        <w:t>The system successfully displays dynamic content including alumni profiles, real-time data updates, and search results. Screenshots of the registration form, homepage, and search functionality illustrate the working system.</w:t>
      </w:r>
    </w:p>
    <w:p>
      <w:pPr>
        <w:pStyle w:val="Heading2"/>
      </w:pPr>
      <w:r>
        <w:t>8. Challenges</w:t>
      </w:r>
    </w:p>
    <w:p>
      <w:r>
        <w:t>Integrating Firebase with frontend technologies presented initial hurdles. Ensuring cross-browser compatibility and maintaining a responsive design were other key challenges addressed during the project.</w:t>
      </w:r>
    </w:p>
    <w:p>
      <w:pPr>
        <w:pStyle w:val="Heading2"/>
      </w:pPr>
      <w:r>
        <w:t>9. Conclusion</w:t>
      </w:r>
    </w:p>
    <w:p>
      <w:r>
        <w:t>The Alumni Management System offers a robust solution for institutions to maintain real-time connectivity with their alumni. This project addresses static record-keeping challenges and paves the way for dynamic data interaction, enabling better engagement and streamlined operations.</w:t>
      </w:r>
    </w:p>
    <w:p>
      <w:pPr>
        <w:pStyle w:val="Heading2"/>
      </w:pPr>
      <w:r>
        <w:t>10. Future Scope</w:t>
      </w:r>
    </w:p>
    <w:p>
      <w:pPr>
        <w:pStyle w:val="ListBullet"/>
      </w:pPr>
      <w:r>
        <w:t>Adding a notification system for event updates.</w:t>
      </w:r>
    </w:p>
    <w:p>
      <w:pPr>
        <w:pStyle w:val="ListBullet"/>
      </w:pPr>
      <w:r>
        <w:t>Implementing data analytics to track alumni career progress.</w:t>
      </w:r>
    </w:p>
    <w:p>
      <w:pPr>
        <w:pStyle w:val="ListBullet"/>
      </w:pPr>
      <w:r>
        <w:t>Enhancing security with OAuth-based authentication.</w:t>
      </w:r>
    </w:p>
    <w:p>
      <w:pPr>
        <w:pStyle w:val="Heading2"/>
      </w:pPr>
      <w:r>
        <w:t>11. References</w:t>
      </w:r>
    </w:p>
    <w:p>
      <w:pPr>
        <w:pStyle w:val="ListNumber"/>
      </w:pPr>
      <w:r>
        <w:t>Firebase Documentation: https://firebase.google.com/docs</w:t>
      </w:r>
    </w:p>
    <w:p>
      <w:pPr>
        <w:pStyle w:val="ListNumber"/>
      </w:pPr>
      <w:r>
        <w:t>Bootstrap Documentation: https://getbootstrap.com/docs/5.2/getting-started/introduction/</w:t>
      </w:r>
    </w:p>
    <w:p>
      <w:pPr>
        <w:pStyle w:val="ListNumber"/>
      </w:pPr>
      <w:r>
        <w:t>HTML and CSS Documentation: https://developer.mozilla.org/en-US/docs/Web/HTML</w:t>
      </w:r>
    </w:p>
    <w:p>
      <w:pPr>
        <w:pStyle w:val="ListNumber"/>
      </w:pPr>
      <w:r>
        <w:t>JavaScript Documentation: https://developer.mozilla.org/en-US/docs/Web/JavaScript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